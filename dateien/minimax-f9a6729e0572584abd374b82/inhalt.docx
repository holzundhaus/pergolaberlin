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Höhe, Spannweite und Pfostenabstand: welche Maße eine Holzpergola wirklich verändern · Arbeitsblatt mit Checkliste</w:t>
      </w:r>
    </w:p>
    <w:p>
      <w:r>
        <w:t>Für die praktische Planung: Bei einer Holzpergola entscheidet die Grundfläche allein noch nicht, wie viel Holz benötigt wird und wie aufwendig die Konstruktion wird. Spannweite, Höhe und Pfostenabstand beeinflussen die Querschnitte, die Gründung, die Aussteifung und später auch den Umfang eines Angebots. Wer diese Maße früh klärt, kann verschiedene Vorschläge besser vergleichen und vermeidet, dass eine preislich günstige Planung später technisch angepasst werden muss.</w:t>
      </w:r>
    </w:p>
    <w:p>
      <w:pPr>
        <w:pStyle w:val="Heading1"/>
      </w:pPr>
      <w:r>
        <w:t>Die Spannweite bestimmt die Stärke der Balken</w:t>
      </w:r>
    </w:p>
    <w:p>
      <w:r>
        <w:t>Die Spannweite ist der freie Abstand zwischen zwei tragenden Auflagern, meist zwischen Pfosten, die einen Querbalken tragen. Je größer dieser Abstand, desto stärker muss der Balken dimensioniert sein, damit er weder durchhängt noch sich verwindet. Eine größere Spannweite kann daher deutlich mehr Holz erfordern als eine proportionate Vergrößerung der Fläche vermuten lässt. Zusätzlich steigen mit dem Querschnitt meist auch Gewicht, Transport- und Montageaufwand. In manchen Grundrissen ist es sinnvoller, eine zusätzliche Pfostenreihe einzusetzen und dadurch schlankere Querbalken zu verwenden.</w:t>
      </w:r>
    </w:p>
    <w:p>
      <w:pPr>
        <w:pStyle w:val="Heading1"/>
      </w:pPr>
      <w:r>
        <w:t>Pfostenabstand: weniger Material gegen mehr Aufwand</w:t>
      </w:r>
    </w:p>
    <w:p>
      <w:r>
        <w:t>Der Pfostenabstand steht in einem direkten Zusammenhang mit der Spannweite. Wenige Pfosten bedeuten größere Abstände, kräftigere Querbalken und weniger Fundamentpunkte. Gleichzeitig steigen die Anforderungen an Gründung und Aussteifung. Viele Pfosten führen dagegen zu leichteren Balken, aber auch zu mehr Pfostenträgern, mehr Aushub und mehr Anschlussflächen am Holz. Beide Varianten können passen. Welche Lösung wirtschaftlicher ist, hängt neben der Fläche vom Untergrund, der Holzart, der gewünschten Ausführung und den technischen Anforderungen ab. Allein die Angabe der Grundfläche reicht deshalb nicht für eine belastbare Beurteilung.</w:t>
      </w:r>
    </w:p>
    <w:p>
      <w:pPr>
        <w:pStyle w:val="Heading1"/>
      </w:pPr>
      <w:r>
        <w:t>Höhe beeinflusst Standsicherheit und Proportion</w:t>
      </w:r>
    </w:p>
    <w:p>
      <w:r>
        <w:t>Auch die Höhe ist nicht nur ein ästhetisches Maß. Längere Pfosten müssen größere Lasten tragen und benötigen entsprechend andere Querschnitte, damit sie nicht knicken. Mit der Höhe verändert sich außerdem die Hebelwirkung horizontaler Kräfte, etwa durch Wind. Das wirkt sich auf die Aussteifung im Fundament und auf die Verbindung zwischen Pfosten und Querbalken aus. Eine höhere Pergola kann das Verhältnis zu Haus und Garten verändern. Soll sie später als Raumteiler oder über einem Sitzplatz genutzt werden, sollte diese Nutzung bereits bei der Planung berücksichtigt werden. Eine pauschale Übertragung aus einem Standardaufbau ist bei deutlichen Höhenänderungen nicht möglich.</w:t>
      </w:r>
    </w:p>
    <w:p>
      <w:pPr>
        <w:pStyle w:val="Heading1"/>
      </w:pPr>
      <w:r>
        <w:t>Warum Fläche und Holzbedarf auseinanderlaufen</w:t>
      </w:r>
    </w:p>
    <w:p>
      <w:r>
        <w:t>Wird eine Pergola von 3 × 4 m auf 6 × 4 m vergrößert, verdoppelt sich die Fläche, die Spannweite wächst jedoch nicht automatisch im gleichen Verhältnis. Ohne weitere Pfosten müsste der Querbalken eine größere freie Strecke überbrücken und entsprechend stärker ausfallen. Zugleich nehmen die Anforderungen an Gründung und Aussteifung zu. Eine andere Möglichkeit ist, ein zusätzliches Feld mit normalen Spannweiten anzufügen. Dadurch steigt der Holzbedarf eher linear, während die Querschnitte im bereits bekannten Bereich bleiben können. Für Angebote ist deshalb entscheidend, ob eine Fläche durch stärkere Balken oder durch ein zusätzliches Feld erweitert wird.</w:t>
      </w:r>
    </w:p>
    <w:p>
      <w:pPr>
        <w:pStyle w:val="Heading1"/>
      </w:pPr>
      <w:r>
        <w:t>Angaben, die ein Angebot vergleichbar machen</w:t>
      </w:r>
    </w:p>
    <w:p>
      <w:r>
        <w:t>Für eine erste Anfrage helfen ungefähre Länge, Breite und Höhe, eine einfache Skizze des Standorts sowie der gewünschte Pfostenabstand oder die maximal gewünschte Spannweite. Relevant sind außerdem vorhandene Beläge, bekannte Leitungen und die Zugangsmöglichkeiten zum Grundstück. Die geplante Nutzung sollte dazugehören, ebenso die Information, ob ein offener Aufbau ohne dauerhaft geschlossene Dachfläche vorgesehen ist. In Berlin ist die Einordnung einer Pergola nicht allein durch die offene Bauweise entschieden; Standort, Aufbau und Nutzung können eine Rolle spielen. Die konkrete Prüfung bleibt beim Anbieter, doch belastbare Maße und eine klare Nutzung erleichtern den Vergleich. Mehr zum Thema: bei weiteren Fragen zur Holzpergola.</w:t>
      </w:r>
    </w:p>
    <w:p>
      <w:pPr>
        <w:pStyle w:val="Heading1"/>
      </w:pPr>
      <w:r>
        <w:t>Weitere Dokumente zum Thema</w:t>
      </w:r>
    </w:p>
    <w:p>
      <w:hyperlink r:id="rId9">
        <w:r>
          <w:rPr>
            <w:color w:val="087E75"/>
          </w:rPr>
          <w:t>Höhe, Spannweite und Pfostenabstand: welche Maße eine Holzpergola wirklich verändern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ergolaberlin.blogspot.com/2026/10/hohe-spannweite-und-pfostenabstand.html" TargetMode="External"/><Relationship Id="rId10" Type="http://schemas.openxmlformats.org/officeDocument/2006/relationships/hyperlink" Target="https://holzundhaus.github.io/pergolaberlin/dateien/minimax-f9a6729e0572584abd374b82/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