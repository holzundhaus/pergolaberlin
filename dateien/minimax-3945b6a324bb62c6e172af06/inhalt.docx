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Beschattung für den Garten: Pergola, Markise, Sonnensegel oder Rankgerüst im Vergleich · Arbeitsblatt mit Checkliste</w:t>
      </w:r>
    </w:p>
    <w:p>
      <w:r>
        <w:t>Für die praktische Planung: Pergola, Markise, Sonnensegel oder Rankgerüst: Die richtige Beschattung für einen Berliner Garten hängt vor allem davon ab, ob sofortiger Schatten gewünscht ist, eine jahreszeitliche Lösung wichtig erscheint und wie viel Pflege sowie konstruktiver Aufwand akzeptiert werden. Der folgende Leitfaden ordnet die Optionen anhand praktischer Fragen und zeigt, welche Lösung zu unterschiedlichen Gartensituationen passen kann. Zusätzlich hilft er, typische Fehlentscheidungen bei Montage, Wind und Nutzung zu vermeiden.</w:t>
      </w:r>
    </w:p>
    <w:p>
      <w:pPr>
        <w:pStyle w:val="Heading1"/>
      </w:pPr>
      <w:r>
        <w:t>Welche Art von Schatten wird benötigt?</w:t>
      </w:r>
    </w:p>
    <w:p>
      <w:r>
        <w:t>Die erste Frage lautet nicht, welche Lösung besonders dekorativ wirkt, sondern wann Schatten verfügbar sein soll. Eine Markise erzeugt unmittelbar nach dem Ausfahren Schatten. Ein Sonnensegel schützt ebenfalls sofort vor direkter Sonne, sofern es passend positioniert und gespannt ist. Pergola und Rankgerüst benötigen dagegen Kletterpflanzen: Der Schutz wächst mit dem Bewuchs und ist meist erst nach mehreren Jahren deutlich ausgeprägt. Wer im Hochsommer nicht auf eine Entwicklung warten möchte, sollte technische oder textile Lösungen bevorzugen. Wer den saisonalen Wechsel schätzt, erhält mit laubabwerfenden Pflanzen eine Konstruktion, die im Sommer schützt und im Winter wieder mehr Licht durchlässt.</w:t>
      </w:r>
    </w:p>
    <w:p>
      <w:pPr>
        <w:pStyle w:val="Heading1"/>
      </w:pPr>
      <w:r>
        <w:t>Wie werden Wind und Regen berücksichtigt?</w:t>
      </w:r>
    </w:p>
    <w:p>
      <w:r>
        <w:t>Markisen und Sonnensegel wirken wie ein fester Schattenbereich und müssen deshalb besonders auf ihre Befestigung und Windlast geprüft werden. Bei Sturm sollten sie eingefahren, abgenommen oder anderweitig gesichert werden. Pergolen und Rankgerüste wirken offener, benötigen aber ebenfalls eine standsichere Verankerung. Ein wichtiger Unterschied betrifft den Regenschutz: Keine der vier hier verglichenen Lösungen bildet ein geschlossenes Dach. Bei einer Pergola kann Regen zwischen den Querhölzern hindurchfallen. Markisen und Sonnensegel leiten bei geeigneter Neigung einen Teil des Wassers zur Seite ab, bieten aber keinen dichten Schutz. Wenn die Fläche auch bei Regen genutzt werden soll, sollte dies bei der Planung berücksichtigt werden.</w:t>
      </w:r>
    </w:p>
    <w:p>
      <w:pPr>
        <w:pStyle w:val="Heading1"/>
      </w:pPr>
      <w:r>
        <w:t>Welche Pflege und Wartung entstehen?</w:t>
      </w:r>
    </w:p>
    <w:p>
      <w:r>
        <w:t>Eine Pergola mit Kletterpflanzen verlangt je nach Pflanzenart regelmäßige Schnittarbeiten. Zusätzlich sollte das Holz am Fußpunkt baulich geschützt und die Anschlüsse gelegentlich kontrolliert werden. Beim Rankgerüst richtet sich der Pflegeaufwand vor allem auf die Vegetation. Markisen benötigen Kontrollen von Antrieb und Befestigung sowie Reinigung und Pflege der textilen Bespannung. Sonnensegel sind nach der Montage weniger stark an Pflanzen gebunden, müssen aber bei Sturm gesichert oder abgebaut werden. Entscheidend ist daher nicht nur der ursprüngliche Aufbau, sondern auch, ob dauerhaft Zeit für Pflege, Reinigung und technische Kontrollen vorhanden ist.</w:t>
      </w:r>
    </w:p>
    <w:p>
      <w:pPr>
        <w:pStyle w:val="Heading1"/>
      </w:pPr>
      <w:r>
        <w:t>Wie passt die Lösung zum Grundstück?</w:t>
      </w:r>
    </w:p>
    <w:p>
      <w:r>
        <w:t>Auf engeren Grundstücken kann eine offene Pergola oder ein Rankgerüst den Raum gliedern, ohne eine geschlossene Fläche zu bilden. Für eine Pergola sind Sonnenverlauf, Windrichtung, vorhandene Leitungen und die gewünschte Kletterstrategie gemeinsam zu berücksichtigen. Ein Sonnensegel braucht stabile Befestigungspunkte an Wänden, Pfosten oder Masten; Spannweite und Windlast müssen verlässlich eingeplant werden. Eine an der Fassade montierte Markise benötigt entsprechend Platz an der Außenwand und kann dort Grenzen zu Nachbarflächen oder öffentlichen Wegen berühren. Die äußeren Abmessungen sind deshalb genauso wichtig wie die gewünschte Schattenwirkung.</w:t>
      </w:r>
    </w:p>
    <w:p>
      <w:pPr>
        <w:pStyle w:val="Heading1"/>
      </w:pPr>
      <w:r>
        <w:t>Welche Entscheidung trifft den eigenen Bedarf am besten?</w:t>
      </w:r>
    </w:p>
    <w:p>
      <w:r>
        <w:t>Für eine Entscheidung lassen sich vier Fragen zusammenfassen: Soll der Schatten sofort verfügbar sein, soll die Lösung im Winter Licht durchlassen, wie viel Pflege ist möglich und welche Wind- und Platzbedingungen herrschen vor Ort? Wer sofortige Entlastung sucht und technische Komponenten akzeptiert, liegt näher bei Markise oder Sonnensegel. Pergola und Rankgerüst passen zu einer langfristigen, von Pflanzen getragenen Gestaltung. Wer weder dauerhafte Pflanzenpflege noch einen starr gespannten Schattenbereich möchte, sucht einen Kompromississ, muss aber Befestigung und Windlast genau prüfen. Vor der konkreten Umsetzung bietet die Pergola-Angebotsseite weitere Planungshinweise; der Vergleich der Beschattungsoptionen ordnet die Alternativen nochmals nach Wirkung, Pflege und Aufbau.</w:t>
      </w:r>
    </w:p>
    <w:p>
      <w:pPr>
        <w:pStyle w:val="Heading1"/>
      </w:pPr>
      <w:r>
        <w:t>Weitere Dokumente zum Thema</w:t>
      </w:r>
    </w:p>
    <w:p>
      <w:hyperlink r:id="rId9">
        <w:r>
          <w:rPr>
            <w:color w:val="087E75"/>
          </w:rPr>
          <w:t>Beschattung für den Garten: Pergola, Markise, Sonnensegel oder Rankgerüst im Vergleich</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pergolaberlin/-/blob/a7a713d551c2b834790751f4b6a8338d7fd771dd/_posts/2026-10-24-beschattungsoptionen-vergleich-pergola-markise-sonnensegel.md" TargetMode="External"/><Relationship Id="rId10" Type="http://schemas.openxmlformats.org/officeDocument/2006/relationships/hyperlink" Target="https://holzundhaus.github.io/pergolaberlin/dateien/minimax-3945b6a324bb62c6e172af06/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