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Kletterpflanzen für die Holzpergola: Kletterstrategie, Wurzelraum und Belastung · Arbeitsblatt mit Checkliste</w:t>
      </w:r>
    </w:p>
    <w:p>
      <w:r>
        <w:t>Für die praktische Planung: Welche Kletterpflanze passt zu einer Holzpergola? Die Antwort hängt weniger von der gewünschten Blütenfarbe ab als von der Bauweise, dem verfügbaren Wurzelraum und dem gewünschten Pflegeaufwand. Der folgende Leitfaden ordnet die drei Kletterstrategien ein und zeigt, welche Fragen vor der Pflanzung geklärt werden sollten. Die drei Kletterstrategien für die Holzpergola werden anhand ihrer Haftorgane und des Wachstums gegenübergestellt.</w:t>
      </w:r>
    </w:p>
    <w:p>
      <w:pPr>
        <w:pStyle w:val="Heading1"/>
      </w:pPr>
      <w:r>
        <w:t>Die passende Kletterstrategie auswählen</w:t>
      </w:r>
    </w:p>
    <w:p>
      <w:r>
        <w:t>Selbstklimmer wie wilder Wein oder Efeu bilden Haftwurzeln direkt an der Holzoberfläche. Sie benötigen keine zusätzlichen Kletterhilfen und wachsen schnell, können aber kleine Risse und Spalten im Holz nutzen. Bei einer dauerhaft stark bewachsenen Pergola sollte deshalb die Veränderung der Holzoberfläche eingeplant werden. Schlinger wie Geißblatt, Jelängerjelieber oder Clematis montana winden ihre Triebe spiralförmig um vorhandene Streben. Dafür müssen die Hilfen dünn und gut greifbar sein. Ohne regelmäßiges Führen und Einkürzen können sie wachsen und insbesondere Verbindungsstellen mechanisch belasten. Gerüstkletterer wie Kletterrosen oder viele Clematis-Sorten benötigen Drähte, Seile oder Querstreben. Sie belasten das Holz weniger direkt, verlangen aber ein regelmäßiges Anbinden und einen jährlichen Rückschnitt.</w:t>
      </w:r>
    </w:p>
    <w:p>
      <w:pPr>
        <w:pStyle w:val="Heading1"/>
      </w:pPr>
      <w:r>
        <w:t>Wurzelraum und Pflanzencontainer vorab planen</w:t>
      </w:r>
    </w:p>
    <w:p>
      <w:r>
        <w:t>Der oberirdische Bewuchs lässt den Platzbedarf der Wurzeln oft unterschätzt aussehen. Weinreben und Kiwi benötigen tiefe, nährstoffreiche Pflanzgruben mit ausreichendem Volumen. Steht die Pergola auf einer versiegelten Fläche oder in einem begrenzten Pflanzkübel, können die Pflanzen weniger stark wachsen, weniger Blüten bilden und empfindlicher auf Trockenheit reagieren. Deshalb gehört die Größe des verfügbaren Pflanzraums zu den ersten Planungsfragen. Wichtig ist außerdem, ob die Pflanzen dauerhaft am Boden belassen oder später umgesetzt werden sollen. Der Wurzelraum sollte bereits vor dem Aufbau der Pergola berücksichtigt werden, damit Pflanzen und Konstruktion nicht nachträglich aneinander angepasst werden müssen.</w:t>
      </w:r>
    </w:p>
    <w:p>
      <w:pPr>
        <w:pStyle w:val="Heading1"/>
      </w:pPr>
      <w:r>
        <w:t>Windlast und Pflegezugang gemeinsam bedenken</w:t>
      </w:r>
    </w:p>
    <w:p>
      <w:r>
        <w:t>Dichter Bewuchs erhöht die Windlast auf die gesamte Konstruktion. Blätter wirken wie Segel, während nasse Triebe heavier wie trockene sind und dadurch zusätzliches Gewicht auf die Pergola bringen. Je nach Kletterstrategie verteilt sich die Belastung unterschiedlich: Selbstklimmer erzeugen punktuellen Druck an ihren Haftstellen, Schlinger belasten die Umwicklungsstellen zyklisch und üben bei Wind Zugkräfte aus. Gerüstkletterer konzentrieren ihre Last über angebundene Triebe auf einzelne Querstreben. Neben der Stabilität spielt die Zugänglichkeit eine wichtige Rolle. Eine schwer zugängliche Pergola erfordert mehr Kontrolle und Pflege als ein frei stehendes Gerüst. Prüfen Sie deshalb vor der Bepflanzung, ob Befestigungen, Triebe und Holzflächen regelmäßig erreichbar bleiben.</w:t>
      </w:r>
    </w:p>
    <w:p>
      <w:pPr>
        <w:pStyle w:val="Heading1"/>
      </w:pPr>
      <w:r>
        <w:t>Eine belastbare Entscheidung für den Pergola-Bewuchs treffen</w:t>
      </w:r>
    </w:p>
    <w:p>
      <w:r>
        <w:t>Vor der Pflanzung sollten vier Fragen schriftlich beantwortet werden: Ist ausreichend Pflanzraum im Boden oder Kübel vorhanden? Bleibt die Pergola für Kontrolle und Wartung gut zugänglich? Welcher jährliche Pflegeaufwand ist für Schnitt und Befestigung realistisch? Welche Kletterhilfen lassen sich einfach in die Konstruktion integrieren? Diese Antworten grenzen die sinnvollen Optionen ein. Ein zusätzlicher Orientierungspunkt bietet der Beitrag zur Kletterstrategie für die Holzpergola: Er zeigt, wie Rankart, Wurzelraum und mechanische Belastung zusammenhängen. Wer einen praxisnahen Ablauf für die Planung sucht, kann anschließend den Leitfaden zur Holzpergola mit Kletterpflanzen heranziehen. So wird die Pflanzenauswahl nicht allein nach Optik und Wuchsgeschwindigkeit getroffen, sondern berücksichtigt zugleich Pflege, Standort und langfristigen Erhalt der Holzkonstruktion.</w:t>
      </w:r>
    </w:p>
    <w:p>
      <w:pPr>
        <w:pStyle w:val="Heading1"/>
      </w:pPr>
      <w:r>
        <w:t>Weitere Dokumente zum Thema</w:t>
      </w:r>
    </w:p>
    <w:p>
      <w:hyperlink r:id="rId9">
        <w:r>
          <w:rPr>
            <w:color w:val="087E75"/>
          </w:rPr>
          <w:t>Kletterpflanzen für die Holzpergola: Kletterstrategie, Wurzelraum und Belastung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pergolaberlin/-/blob/051b3290134af4e84752820808f3dfaea101db18/_posts/2026-10-28-kletterpflanzen-holzpergola-kletterstrategie-wurzelraum-belastung.md" TargetMode="External"/><Relationship Id="rId10" Type="http://schemas.openxmlformats.org/officeDocument/2006/relationships/hyperlink" Target="https://holzundhaus.github.io/pergolaberlin/dateien/minimax-3208ada5176486e78ff872d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